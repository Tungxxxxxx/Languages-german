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STRONG B2 – DAY 2</w:t>
        <w:br/>
        <w:t>ZERO KNOWLEDGE + MINUTE BY MINUTE + PHÁT ÂM CỤ THỂ</w:t>
      </w:r>
    </w:p>
    <w:p/>
    <w:p>
      <w:pPr>
        <w:pStyle w:val="Heading2"/>
      </w:pPr>
      <w:r>
        <w:t>MỤC TIÊU DAY 2</w:t>
      </w:r>
    </w:p>
    <w:p>
      <w:r>
        <w:t>✓ Hiểu và dùng được động từ 'haben' (có).</w:t>
      </w:r>
    </w:p>
    <w:p>
      <w:r>
        <w:t>✓ Nói được 4 phút về bản thân (có gia đình / đồ vật).</w:t>
      </w:r>
    </w:p>
    <w:p>
      <w:r>
        <w:t>✓ Viết được 80 từ đơn giản.</w:t>
      </w:r>
    </w:p>
    <w:p>
      <w:r>
        <w:t>✓ Ghi 2 lỗi vào Sổ lỗi.</w:t>
      </w:r>
    </w:p>
    <w:p>
      <w:r>
        <w:t>✓ Tự chấm ≥ 6/10.</w:t>
      </w:r>
    </w:p>
    <w:p>
      <w:pPr>
        <w:pStyle w:val="Heading2"/>
      </w:pPr>
      <w:r>
        <w:t>QUY TẮC CHUNG</w:t>
      </w:r>
    </w:p>
    <w:p>
      <w:r>
        <w:t>• Khi thấy [NGHE] → mở Google Translate và bấm loa.</w:t>
      </w:r>
    </w:p>
    <w:p>
      <w:r>
        <w:t>• Khi thấy [NÓI TO] → nói thành tiếng.</w:t>
      </w:r>
    </w:p>
    <w:p>
      <w:r>
        <w:t>• Khi thấy [VIẾT] → chép đúng như mẫu.</w:t>
      </w:r>
    </w:p>
    <w:p>
      <w:r>
        <w:t>• Khi thấy [GHI ÂM] → dùng điện thoại ghi âm.</w:t>
      </w:r>
    </w:p>
    <w:p>
      <w:r>
        <w:t>• Không cần hiểu sâu. Chỉ làm đúng từng bước.</w:t>
      </w:r>
    </w:p>
    <w:p>
      <w:pPr>
        <w:pStyle w:val="Heading2"/>
      </w:pPr>
      <w:r>
        <w:t>00:00–00:20  ĐỘNG TỪ HABEN (có)</w:t>
      </w:r>
    </w:p>
    <w:p>
      <w:r>
        <w:t>VIẾT ĐÚNG KHỐI SAU:</w:t>
      </w:r>
    </w:p>
    <w:p>
      <w:r>
        <w:br/>
        <w:t>HABEN = có</w:t>
        <w:br/>
        <w:br/>
        <w:t>ich habe = tôi có</w:t>
        <w:br/>
        <w:t>du hast = bạn có</w:t>
        <w:br/>
        <w:t>er hat = anh ấy có</w:t>
        <w:br/>
        <w:t>sie hat = cô ấy có</w:t>
        <w:br/>
        <w:t>es hat = nó có</w:t>
        <w:br/>
      </w:r>
    </w:p>
    <w:p>
      <w:r>
        <w:t>Sau khi viết:</w:t>
      </w:r>
    </w:p>
    <w:p>
      <w:r>
        <w:t>• [NGHE] từng dòng</w:t>
      </w:r>
    </w:p>
    <w:p>
      <w:r>
        <w:t>• [NÓI TO] mỗi dòng 3 lần</w:t>
      </w:r>
    </w:p>
    <w:p>
      <w:r>
        <w:t>• Che phần bên phải → nhìn 'ich' và nói 'habe'</w:t>
      </w:r>
    </w:p>
    <w:p>
      <w:pPr>
        <w:pStyle w:val="Heading2"/>
      </w:pPr>
      <w:r>
        <w:t>00:20–00:45  6 CÂU VỚI HABEN</w:t>
      </w:r>
    </w:p>
    <w:p>
      <w:r>
        <w:t>• Ich habe eine Familie.</w:t>
      </w:r>
    </w:p>
    <w:p>
      <w:r>
        <w:t xml:space="preserve">  Cách đọc gần đúng: ikh ha-be ai-ne fa-mi-li-e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habe ein Haus.</w:t>
      </w:r>
    </w:p>
    <w:p>
      <w:r>
        <w:t xml:space="preserve">  Cách đọc gần đúng: ikh ha-be ayn haus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habe einen Bruder.</w:t>
      </w:r>
    </w:p>
    <w:p>
      <w:r>
        <w:t xml:space="preserve">  Cách đọc gần đúng: ikh ha-be ai-nen bru-der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Du hast ein Auto.</w:t>
      </w:r>
    </w:p>
    <w:p>
      <w:r>
        <w:t xml:space="preserve">  Cách đọc gần đúng: du hast ayn au-to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Er hat eine Schwester.</w:t>
      </w:r>
    </w:p>
    <w:p>
      <w:r>
        <w:t xml:space="preserve">  Cách đọc gần đúng: er hat ai-ne shves-ter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habe Zeit.</w:t>
      </w:r>
    </w:p>
    <w:p>
      <w:r>
        <w:t xml:space="preserve">  Cách đọc gần đúng: ikh ha-be tsait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pPr>
        <w:pStyle w:val="Heading2"/>
      </w:pPr>
      <w:r>
        <w:t>00:45–01:10  ÔN SEIN + HABEN</w:t>
      </w:r>
    </w:p>
    <w:p>
      <w:r>
        <w:t>• [NÓI TO] 3 câu với ich bin</w:t>
      </w:r>
    </w:p>
    <w:p>
      <w:r>
        <w:t>• [NÓI TO] 3 câu với ich habe</w:t>
      </w:r>
    </w:p>
    <w:p>
      <w:r>
        <w:t>• [GHI ÂM] 2 phút</w:t>
      </w:r>
    </w:p>
    <w:p>
      <w:r>
        <w:t>• Ghi 1 lỗi nếu có</w:t>
      </w:r>
    </w:p>
    <w:p>
      <w:pPr>
        <w:pStyle w:val="Heading2"/>
      </w:pPr>
      <w:r>
        <w:t>01:10–01:50  SHADOWING</w:t>
      </w:r>
    </w:p>
    <w:p>
      <w:r>
        <w:t>YouTube: 'A1 Familie Deutsch langsam'</w:t>
      </w:r>
    </w:p>
    <w:p>
      <w:r>
        <w:t>• [NGHE] 1 lần</w:t>
      </w:r>
    </w:p>
    <w:p>
      <w:r>
        <w:t>• [NÓI TO] lặp từng câu</w:t>
      </w:r>
    </w:p>
    <w:p>
      <w:r>
        <w:t>• [NÓI TO] lặp liền mạch</w:t>
      </w:r>
    </w:p>
    <w:p>
      <w:r>
        <w:t>• Tắt video và nói lại 1–2 phút</w:t>
      </w:r>
    </w:p>
    <w:p>
      <w:pPr>
        <w:pStyle w:val="Heading2"/>
      </w:pPr>
      <w:r>
        <w:t>01:50–02:30  VIẾT &amp; NÓI</w:t>
      </w:r>
    </w:p>
    <w:p>
      <w:r>
        <w:t>VIẾT THEO MẪU VÀ THAY THÔNG TIN CỦA BẠN:</w:t>
      </w:r>
    </w:p>
    <w:p>
      <w:r>
        <w:br/>
        <w:t>Ich bin ____ Jahre alt.</w:t>
        <w:br/>
        <w:t>Ich habe eine Familie.</w:t>
        <w:br/>
        <w:t>Ich habe ____ Bruder/Schwester.</w:t>
        <w:br/>
        <w:t>Ich habe ein Haus / eine Wohnung.</w:t>
        <w:br/>
        <w:t>Ich lerne Deutsch.</w:t>
        <w:br/>
      </w:r>
    </w:p>
    <w:p>
      <w:r>
        <w:t>• [NÓI TO] đọc đoạn trên 3 lần</w:t>
      </w:r>
    </w:p>
    <w:p>
      <w:r>
        <w:t>• [GHI ÂM] nói 4 phút</w:t>
      </w:r>
    </w:p>
    <w:p>
      <w:r>
        <w:t>• Ghi 2 lỗi vào Sổ lỗi</w:t>
      </w:r>
    </w:p>
    <w:p>
      <w:pPr>
        <w:pStyle w:val="Heading2"/>
      </w:pPr>
      <w:r>
        <w:t>02:30–03:00  KHÓA HỆ THỐNG</w:t>
      </w:r>
    </w:p>
    <w:p>
      <w:r>
        <w:t>• Tạo 6–10 thẻ Anki (haben + từ mới)</w:t>
      </w:r>
    </w:p>
    <w:p>
      <w:r>
        <w:t>• Đọc lại 2 lỗi</w:t>
      </w:r>
    </w:p>
    <w:p>
      <w:r>
        <w:t>• Tự chấm điểm /10 (≥6 là đạt)</w:t>
      </w:r>
    </w:p>
    <w:p>
      <w:pPr>
        <w:pStyle w:val="Heading2"/>
      </w:pPr>
      <w:r>
        <w:t>KẾT THÚC DAY 2</w:t>
      </w:r>
    </w:p>
    <w:p>
      <w:r>
        <w:t>Bạn hoàn thành nếu nói được 4 phút dù còn sai.</w:t>
      </w:r>
    </w:p>
    <w:p>
      <w:r>
        <w:t>Ngày 3 sẽ học mạo từ der/die/das.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