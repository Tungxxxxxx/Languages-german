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STRONG B2 – 30 DAY PROGRESS TRACKER</w:t>
        <w:br/>
        <w:t>(BẢNG THEO DÕI 30 NGÀY)</w:t>
      </w:r>
    </w:p>
    <w:p/>
    <w:p>
      <w:r>
        <w:t>Hướng dẫn sử dụng:</w:t>
      </w:r>
    </w:p>
    <w:p>
      <w:r>
        <w:t>• Mỗi ngày sau khi học xong, tick (✓) vào cột Hoàn thành.</w:t>
      </w:r>
    </w:p>
    <w:p>
      <w:r>
        <w:t>• Tự chấm điểm /10 theo hệ thống (Cấu trúc 4 + Trôi chảy 3 + Phát âm 3).</w:t>
      </w:r>
    </w:p>
    <w:p>
      <w:r>
        <w:t>• Ghi 1 lỗi chính trong ngày.</w:t>
      </w:r>
    </w:p>
    <w:p>
      <w:r>
        <w:t>• Nếu dưới 6/10 → xem lại và củng cố hôm sau.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Trọng tâm</w:t>
            </w:r>
          </w:p>
        </w:tc>
        <w:tc>
          <w:tcPr>
            <w:tcW w:type="dxa" w:w="1728"/>
          </w:tcPr>
          <w:p>
            <w:r>
              <w:t>Hoàn thành (✓)</w:t>
            </w:r>
          </w:p>
        </w:tc>
        <w:tc>
          <w:tcPr>
            <w:tcW w:type="dxa" w:w="1728"/>
          </w:tcPr>
          <w:p>
            <w:r>
              <w:t>Điểm /10</w:t>
            </w:r>
          </w:p>
        </w:tc>
        <w:tc>
          <w:tcPr>
            <w:tcW w:type="dxa" w:w="1728"/>
          </w:tcPr>
          <w:p>
            <w:r>
              <w:t>Lỗi chính hôm nay</w:t>
            </w:r>
          </w:p>
        </w:tc>
      </w:tr>
      <w:tr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Sein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</w:t>
            </w:r>
          </w:p>
        </w:tc>
        <w:tc>
          <w:tcPr>
            <w:tcW w:type="dxa" w:w="1728"/>
          </w:tcPr>
          <w:p>
            <w:r>
              <w:t>Haben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3</w:t>
            </w:r>
          </w:p>
        </w:tc>
        <w:tc>
          <w:tcPr>
            <w:tcW w:type="dxa" w:w="1728"/>
          </w:tcPr>
          <w:p>
            <w:r>
              <w:t>der/die/das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4</w:t>
            </w:r>
          </w:p>
        </w:tc>
        <w:tc>
          <w:tcPr>
            <w:tcW w:type="dxa" w:w="1728"/>
          </w:tcPr>
          <w:p>
            <w:r>
              <w:t>Số đếm + tuổi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5</w:t>
            </w:r>
          </w:p>
        </w:tc>
        <w:tc>
          <w:tcPr>
            <w:tcW w:type="dxa" w:w="1728"/>
          </w:tcPr>
          <w:p>
            <w:r>
              <w:t>Đại từ nhân xưng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6</w:t>
            </w:r>
          </w:p>
        </w:tc>
        <w:tc>
          <w:tcPr>
            <w:tcW w:type="dxa" w:w="1728"/>
          </w:tcPr>
          <w:p>
            <w:r>
              <w:t>Câu hỏi Ja/Nein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7</w:t>
            </w:r>
          </w:p>
        </w:tc>
        <w:tc>
          <w:tcPr>
            <w:tcW w:type="dxa" w:w="1728"/>
          </w:tcPr>
          <w:p>
            <w:r>
              <w:t>Review tuần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8</w:t>
            </w:r>
          </w:p>
        </w:tc>
        <w:tc>
          <w:tcPr>
            <w:tcW w:type="dxa" w:w="1728"/>
          </w:tcPr>
          <w:p>
            <w:r>
              <w:t>Số nhiều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9</w:t>
            </w:r>
          </w:p>
        </w:tc>
        <w:tc>
          <w:tcPr>
            <w:tcW w:type="dxa" w:w="1728"/>
          </w:tcPr>
          <w:p>
            <w:r>
              <w:t>Akkusativ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10</w:t>
            </w:r>
          </w:p>
        </w:tc>
        <w:tc>
          <w:tcPr>
            <w:tcW w:type="dxa" w:w="1728"/>
          </w:tcPr>
          <w:p>
            <w:r>
              <w:t>Động từ thường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11</w:t>
            </w:r>
          </w:p>
        </w:tc>
        <w:tc>
          <w:tcPr>
            <w:tcW w:type="dxa" w:w="1728"/>
          </w:tcPr>
          <w:p>
            <w:r>
              <w:t>W-Fragen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12</w:t>
            </w:r>
          </w:p>
        </w:tc>
        <w:tc>
          <w:tcPr>
            <w:tcW w:type="dxa" w:w="1728"/>
          </w:tcPr>
          <w:p>
            <w:r>
              <w:t>in/aus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13</w:t>
            </w:r>
          </w:p>
        </w:tc>
        <w:tc>
          <w:tcPr>
            <w:tcW w:type="dxa" w:w="1728"/>
          </w:tcPr>
          <w:p>
            <w:r>
              <w:t>mein/dein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14</w:t>
            </w:r>
          </w:p>
        </w:tc>
        <w:tc>
          <w:tcPr>
            <w:tcW w:type="dxa" w:w="1728"/>
          </w:tcPr>
          <w:p>
            <w:r>
              <w:t>Review tuần 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15</w:t>
            </w:r>
          </w:p>
        </w:tc>
        <w:tc>
          <w:tcPr>
            <w:tcW w:type="dxa" w:w="1728"/>
          </w:tcPr>
          <w:p>
            <w:r>
              <w:t>Chia động từ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16</w:t>
            </w:r>
          </w:p>
        </w:tc>
        <w:tc>
          <w:tcPr>
            <w:tcW w:type="dxa" w:w="1728"/>
          </w:tcPr>
          <w:p>
            <w:r>
              <w:t>Động từ tách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17</w:t>
            </w:r>
          </w:p>
        </w:tc>
        <w:tc>
          <w:tcPr>
            <w:tcW w:type="dxa" w:w="1728"/>
          </w:tcPr>
          <w:p>
            <w:r>
              <w:t>können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18</w:t>
            </w:r>
          </w:p>
        </w:tc>
        <w:tc>
          <w:tcPr>
            <w:tcW w:type="dxa" w:w="1728"/>
          </w:tcPr>
          <w:p>
            <w:r>
              <w:t>müssen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19</w:t>
            </w:r>
          </w:p>
        </w:tc>
        <w:tc>
          <w:tcPr>
            <w:tcW w:type="dxa" w:w="1728"/>
          </w:tcPr>
          <w:p>
            <w:r>
              <w:t>Thời gian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20</w:t>
            </w:r>
          </w:p>
        </w:tc>
        <w:tc>
          <w:tcPr>
            <w:tcW w:type="dxa" w:w="1728"/>
          </w:tcPr>
          <w:p>
            <w:r>
              <w:t>weil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21</w:t>
            </w:r>
          </w:p>
        </w:tc>
        <w:tc>
          <w:tcPr>
            <w:tcW w:type="dxa" w:w="1728"/>
          </w:tcPr>
          <w:p>
            <w:r>
              <w:t>Review tuần 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22</w:t>
            </w:r>
          </w:p>
        </w:tc>
        <w:tc>
          <w:tcPr>
            <w:tcW w:type="dxa" w:w="1728"/>
          </w:tcPr>
          <w:p>
            <w:r>
              <w:t>Câu đảo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23</w:t>
            </w:r>
          </w:p>
        </w:tc>
        <w:tc>
          <w:tcPr>
            <w:tcW w:type="dxa" w:w="1728"/>
          </w:tcPr>
          <w:p>
            <w:r>
              <w:t>Perfekt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24</w:t>
            </w:r>
          </w:p>
        </w:tc>
        <w:tc>
          <w:tcPr>
            <w:tcW w:type="dxa" w:w="1728"/>
          </w:tcPr>
          <w:p>
            <w:r>
              <w:t>So sánh hơn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25</w:t>
            </w:r>
          </w:p>
        </w:tc>
        <w:tc>
          <w:tcPr>
            <w:tcW w:type="dxa" w:w="1728"/>
          </w:tcPr>
          <w:p>
            <w:r>
              <w:t>Tính từ miêu tả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26</w:t>
            </w:r>
          </w:p>
        </w:tc>
        <w:tc>
          <w:tcPr>
            <w:tcW w:type="dxa" w:w="1728"/>
          </w:tcPr>
          <w:p>
            <w:r>
              <w:t>Thói quen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27</w:t>
            </w:r>
          </w:p>
        </w:tc>
        <w:tc>
          <w:tcPr>
            <w:tcW w:type="dxa" w:w="1728"/>
          </w:tcPr>
          <w:p>
            <w:r>
              <w:t>Viết 150 từ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28</w:t>
            </w:r>
          </w:p>
        </w:tc>
        <w:tc>
          <w:tcPr>
            <w:tcW w:type="dxa" w:w="1728"/>
          </w:tcPr>
          <w:p>
            <w:r>
              <w:t>Review lớn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29</w:t>
            </w:r>
          </w:p>
        </w:tc>
        <w:tc>
          <w:tcPr>
            <w:tcW w:type="dxa" w:w="1728"/>
          </w:tcPr>
          <w:p>
            <w:r>
              <w:t>Sửa lỗi phổ biến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Day 30</w:t>
            </w:r>
          </w:p>
        </w:tc>
        <w:tc>
          <w:tcPr>
            <w:tcW w:type="dxa" w:w="1728"/>
          </w:tcPr>
          <w:p>
            <w:r>
              <w:t>Mini test A2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QUY TẮC KỶ LUẬT:</w:t>
      </w:r>
    </w:p>
    <w:p>
      <w:r>
        <w:t>• Không bỏ quá 2 ngày liên tiếp.</w:t>
      </w:r>
    </w:p>
    <w:p>
      <w:r>
        <w:t>• Tổng điểm trung bình tuần ≥ 7 là đạt.</w:t>
      </w:r>
    </w:p>
    <w:p>
      <w:r>
        <w:t>• Mục tiêu cuối 30 ngày: nói 8–10 phút không chuẩn bị.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