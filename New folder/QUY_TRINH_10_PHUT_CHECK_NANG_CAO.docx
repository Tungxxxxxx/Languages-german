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QUY TRÌNH 10 PHÚT CHECK NÂNG CAO</w:t>
        <w:br/>
        <w:t>(DÙNG TUẦN 3–4 TRỞ ĐI)</w:t>
      </w:r>
    </w:p>
    <w:p/>
    <w:p>
      <w:pPr>
        <w:pStyle w:val="Heading2"/>
      </w:pPr>
      <w:r>
        <w:t>KHI NÀO DÙNG?</w:t>
      </w:r>
    </w:p>
    <w:p>
      <w:r>
        <w:t>• Khi đã qua 2 tuần đầu.</w:t>
      </w:r>
    </w:p>
    <w:p>
      <w:r>
        <w:t>• Khi bạn nói được 5–7 phút liên tục.</w:t>
      </w:r>
    </w:p>
    <w:p>
      <w:r>
        <w:t>• Khi bắt đầu học cấu trúc như weil, Perfekt, modalverb.</w:t>
      </w:r>
    </w:p>
    <w:p>
      <w:r>
        <w:t>• Không dùng mỗi ngày. Chỉ 2–3 lần/tuần.</w:t>
      </w:r>
    </w:p>
    <w:p>
      <w:pPr>
        <w:pStyle w:val="Heading2"/>
      </w:pPr>
      <w:r>
        <w:t>MỤC TIÊU</w:t>
      </w:r>
    </w:p>
    <w:p>
      <w:r>
        <w:t>• Nâng độ chính xác ngữ pháp.</w:t>
      </w:r>
    </w:p>
    <w:p>
      <w:r>
        <w:t>• Tăng độ tự nhiên khi nói.</w:t>
      </w:r>
    </w:p>
    <w:p>
      <w:r>
        <w:t>• Giảm lỗi lặp lại.</w:t>
      </w:r>
    </w:p>
    <w:p>
      <w:r>
        <w:t>• Thời gian tối đa: 10 phút. Không vượt quá.</w:t>
      </w:r>
    </w:p>
    <w:p>
      <w:pPr>
        <w:pStyle w:val="Heading2"/>
      </w:pPr>
      <w:r>
        <w:t>PHÚT 0:00–2:00  |  CHECK CẤU TRÚC CÂU</w:t>
      </w:r>
    </w:p>
    <w:p>
      <w:r>
        <w:t>□ Động từ có ở vị trí số 2 không?</w:t>
      </w:r>
    </w:p>
    <w:p>
      <w:r>
        <w:t>□ Nếu có 'weil' → động từ có xuống cuối câu không?</w:t>
      </w:r>
    </w:p>
    <w:p>
      <w:r>
        <w:t>□ Có thiếu chủ ngữ không?</w:t>
      </w:r>
    </w:p>
    <w:p>
      <w:r>
        <w:t>□ Có câu nào quá dài và rối không? → rút ngắn.</w:t>
      </w:r>
    </w:p>
    <w:p>
      <w:pPr>
        <w:pStyle w:val="Heading2"/>
      </w:pPr>
      <w:r>
        <w:t>PHÚT 2:00–4:00  |  CHECK CHIA ĐỘNG TỪ</w:t>
      </w:r>
    </w:p>
    <w:p>
      <w:r>
        <w:t>□ Đúng ngôi (ich gehe / du gehst)?</w:t>
      </w:r>
    </w:p>
    <w:p>
      <w:r>
        <w:t>□ Modalverb đúng chưa (ich kann / ich muss)?</w:t>
      </w:r>
    </w:p>
    <w:p>
      <w:r>
        <w:t>□ Perfekt đúng cấu trúc chưa (habe + Partizip II)?</w:t>
      </w:r>
    </w:p>
    <w:p>
      <w:pPr>
        <w:pStyle w:val="Heading2"/>
      </w:pPr>
      <w:r>
        <w:t>PHÚT 4:00–6:00  |  DÙNG TOOL CÓ CHỌN LỌC</w:t>
      </w:r>
    </w:p>
    <w:p>
      <w:r>
        <w:t>• Dán vào LanguageTool.</w:t>
      </w:r>
    </w:p>
    <w:p>
      <w:r>
        <w:t>• Chỉ sửa lỗi ngữ pháp rõ ràng.</w:t>
      </w:r>
    </w:p>
    <w:p>
      <w:r>
        <w:t>• Bỏ qua gợi ý nâng cao về văn phong.</w:t>
      </w:r>
    </w:p>
    <w:p>
      <w:r>
        <w:t>• Không rewrite toàn bộ đoạn.</w:t>
      </w:r>
    </w:p>
    <w:p>
      <w:pPr>
        <w:pStyle w:val="Heading2"/>
      </w:pPr>
      <w:r>
        <w:t>PHÚT 6:00–8:00  |  CHECK PHÁT ÂM &amp; NHỊP</w:t>
      </w:r>
    </w:p>
    <w:p>
      <w:r>
        <w:t>• Ghi âm 1–2 phút đoạn khó nhất.</w:t>
      </w:r>
    </w:p>
    <w:p>
      <w:r>
        <w:t>• Nghe lại và tự hỏi:</w:t>
      </w:r>
    </w:p>
    <w:p>
      <w:r>
        <w:t xml:space="preserve">   □ Có nuốt âm cuối không?</w:t>
      </w:r>
    </w:p>
    <w:p>
      <w:r>
        <w:t xml:space="preserve">   □ Có dừng quá 3 giây không?</w:t>
      </w:r>
    </w:p>
    <w:p>
      <w:r>
        <w:t xml:space="preserve">   □ Có đọc như robot không?</w:t>
      </w:r>
    </w:p>
    <w:p>
      <w:pPr>
        <w:pStyle w:val="Heading2"/>
      </w:pPr>
      <w:r>
        <w:t>PHÚT 8:00–9:00  |  PHÂN TÍCH 1 LỖI LẶP LẠI</w:t>
      </w:r>
    </w:p>
    <w:p>
      <w:r>
        <w:t>Chọn 1 lỗi bạn đã mắc ≥3 lần trong tuần.</w:t>
      </w:r>
    </w:p>
    <w:p>
      <w:r>
        <w:t>Viết lại 3 câu đúng với cấu trúc đó.</w:t>
      </w:r>
    </w:p>
    <w:p>
      <w:pPr>
        <w:pStyle w:val="Heading2"/>
      </w:pPr>
      <w:r>
        <w:t>PHÚT 9:00–10:00  |  CHỐT LỖI CHIẾN LƯỢC</w:t>
      </w:r>
    </w:p>
    <w:p>
      <w:r>
        <w:t>Ghi vào Sổ lỗi:</w:t>
      </w:r>
    </w:p>
    <w:p>
      <w:r>
        <w:t>“Tuần này lỗi chiến lược của tôi là ______.”</w:t>
      </w:r>
    </w:p>
    <w:p>
      <w:r>
        <w:t>Chỉ 1 lỗi chiến lược. Không nhiều hơn.</w:t>
      </w:r>
    </w:p>
    <w:p>
      <w:pPr>
        <w:pStyle w:val="Heading2"/>
      </w:pPr>
      <w:r>
        <w:t>NGUYÊN TẮC KỶ LUẬT</w:t>
      </w:r>
    </w:p>
    <w:p>
      <w:r>
        <w:t>• Không vượt quá 10 phút.</w:t>
      </w:r>
    </w:p>
    <w:p>
      <w:r>
        <w:t>• Không cầu toàn.</w:t>
      </w:r>
    </w:p>
    <w:p>
      <w:r>
        <w:t>• Không biến thành chỉnh bài 30 phút.</w:t>
      </w:r>
    </w:p>
    <w:p>
      <w:r>
        <w:t>• Tiến bộ = giảm lỗi lặp lại theo tuần.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