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STRONG B2 – DAY 1</w:t>
        <w:br/>
        <w:t>ZERO KNOWLEDGE + MINUTE BY MINUTE + PHÁT ÂM CỤ THỂ</w:t>
      </w:r>
    </w:p>
    <w:p/>
    <w:p>
      <w:pPr>
        <w:pStyle w:val="Heading2"/>
      </w:pPr>
      <w:r>
        <w:t>QUY TẮC CHUNG NGÀY 1</w:t>
      </w:r>
    </w:p>
    <w:p>
      <w:r>
        <w:t>• Khi thấy [NGHE] → mở Google Translate và bấm loa.</w:t>
      </w:r>
    </w:p>
    <w:p>
      <w:r>
        <w:t>• Khi thấy [NÓI TO] → nói thành tiếng, không đọc thầm.</w:t>
      </w:r>
    </w:p>
    <w:p>
      <w:r>
        <w:t>• Khi thấy [VIẾT] → chép đúng như mẫu.</w:t>
      </w:r>
    </w:p>
    <w:p>
      <w:r>
        <w:t>• Khi thấy [GHI ÂM] → dùng điện thoại ghi âm.</w:t>
      </w:r>
    </w:p>
    <w:p>
      <w:r>
        <w:t>• Không cần biết gì trước. Chỉ làm theo.</w:t>
      </w:r>
    </w:p>
    <w:p>
      <w:pPr>
        <w:pStyle w:val="Heading2"/>
      </w:pPr>
      <w:r>
        <w:t>00:00–00:10  LÀM QUEN ÂM CƠ BẢN</w:t>
      </w:r>
    </w:p>
    <w:p>
      <w:r>
        <w:t>• 00:00 [NGHE] Dán vào Google: Ich</w:t>
      </w:r>
    </w:p>
    <w:p>
      <w:r>
        <w:t>• 00:01 [NÓI TO] 3 lần: 'ikh' (âm kh nhẹ cuối cổ họng)</w:t>
      </w:r>
    </w:p>
    <w:p>
      <w:r>
        <w:t>• 00:02 [NGHE] Dán vào Google: bin</w:t>
      </w:r>
    </w:p>
    <w:p>
      <w:r>
        <w:t>• 00:03 [NÓI TO] 3 lần: 'bin' (giống tiếng Anh 'bin')</w:t>
      </w:r>
    </w:p>
    <w:p>
      <w:r>
        <w:t>• 00:04 [NGHE] Dán: Student</w:t>
      </w:r>
    </w:p>
    <w:p>
      <w:r>
        <w:t>• 00:05 [NÓI TO] 3 lần: 'shtu-dent' (St đọc gần như 'sht')</w:t>
      </w:r>
    </w:p>
    <w:p>
      <w:r>
        <w:t>• 00:06 [NÓI TO] Cả câu 3 lần: Ich bin Student.</w:t>
      </w:r>
    </w:p>
    <w:p>
      <w:r>
        <w:t>• 00:08 [VIẾT] Ich = tôi | bin = là</w:t>
      </w:r>
    </w:p>
    <w:p>
      <w:r>
        <w:t>• 00:10 Dừng.</w:t>
      </w:r>
    </w:p>
    <w:p>
      <w:pPr>
        <w:pStyle w:val="Heading2"/>
      </w:pPr>
      <w:r>
        <w:t>00:10–00:25  SEIN (ĐỘNG TỪ 'LÀ')</w:t>
      </w:r>
    </w:p>
    <w:p>
      <w:r>
        <w:t>VIẾT ĐÚNG KHỐI SAU:</w:t>
      </w:r>
    </w:p>
    <w:p>
      <w:r>
        <w:br/>
        <w:t>SEIN = là / thì / ở</w:t>
        <w:br/>
        <w:br/>
        <w:t>ich bin = tôi là</w:t>
        <w:br/>
        <w:t>du bist = bạn là</w:t>
        <w:br/>
        <w:t>er ist = anh ấy là</w:t>
        <w:br/>
        <w:t>sie ist = cô ấy là</w:t>
        <w:br/>
        <w:t>es ist = nó là</w:t>
        <w:br/>
      </w:r>
    </w:p>
    <w:p>
      <w:r>
        <w:t>Sau khi viết:</w:t>
      </w:r>
    </w:p>
    <w:p>
      <w:r>
        <w:t>• [NGHE] từng dòng trong Google</w:t>
      </w:r>
    </w:p>
    <w:p>
      <w:r>
        <w:t>• [NÓI TO] mỗi dòng 3 lần</w:t>
      </w:r>
    </w:p>
    <w:p>
      <w:r>
        <w:t>• Che phần bên phải → nhìn 'ich' và nói 'bin'</w:t>
      </w:r>
    </w:p>
    <w:p>
      <w:pPr>
        <w:pStyle w:val="Heading2"/>
      </w:pPr>
      <w:r>
        <w:t>00:25–00:45  6 CÂU ĐẦU TIÊN</w:t>
      </w:r>
    </w:p>
    <w:p>
      <w:r>
        <w:t>• Ich bin Student.</w:t>
      </w:r>
    </w:p>
    <w:p>
      <w:r>
        <w:t xml:space="preserve">  Cách đọc gần đúng: ikh bin shtu-dent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bin müde.</w:t>
      </w:r>
    </w:p>
    <w:p>
      <w:r>
        <w:t xml:space="preserve">  Cách đọc gần đúng: ikh bin mu-de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bin motiviert.</w:t>
      </w:r>
    </w:p>
    <w:p>
      <w:r>
        <w:t xml:space="preserve">  Cách đọc gần đúng: ikh bin mo-ti-viert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bin 25 Jahre alt.</w:t>
      </w:r>
    </w:p>
    <w:p>
      <w:r>
        <w:t xml:space="preserve">  Cách đọc gần đúng: ikh bin fünfundzwanzig ya-re alt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Ich bin in Vietnam.</w:t>
      </w:r>
    </w:p>
    <w:p>
      <w:r>
        <w:t xml:space="preserve">  Cách đọc gần đúng: ikh bin in vi-et-nam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r>
        <w:t>• Du bist müde.</w:t>
      </w:r>
    </w:p>
    <w:p>
      <w:r>
        <w:t xml:space="preserve">  Cách đọc gần đúng: du bist mu-de</w:t>
      </w:r>
    </w:p>
    <w:p>
      <w:r>
        <w:t xml:space="preserve">  → [NGHE] 2 lần</w:t>
      </w:r>
    </w:p>
    <w:p>
      <w:r>
        <w:t xml:space="preserve">  → [NÓI TO] 3 lần</w:t>
      </w:r>
    </w:p>
    <w:p>
      <w:r>
        <w:t xml:space="preserve">  → [VIẾT] 1 lần</w:t>
      </w:r>
    </w:p>
    <w:p>
      <w:pPr>
        <w:pStyle w:val="Heading2"/>
      </w:pPr>
      <w:r>
        <w:t>00:45–01:10  ĐỌC LIỀN MẠCH</w:t>
      </w:r>
    </w:p>
    <w:p>
      <w:r>
        <w:t>• [NÓI TO] đọc 6 câu liên tục 3 vòng</w:t>
      </w:r>
    </w:p>
    <w:p>
      <w:r>
        <w:t>• [GHI ÂM] 2 phút</w:t>
      </w:r>
    </w:p>
    <w:p>
      <w:r>
        <w:t>• Nghe lại và ghi 1 lỗi phát âm</w:t>
      </w:r>
    </w:p>
    <w:p>
      <w:pPr>
        <w:pStyle w:val="Heading2"/>
      </w:pPr>
      <w:r>
        <w:t>01:10–01:50  SHADOWING</w:t>
      </w:r>
    </w:p>
    <w:p>
      <w:r>
        <w:t>YouTube: 'A1 Selbstvorstellung Deutsch langsam'</w:t>
      </w:r>
    </w:p>
    <w:p>
      <w:r>
        <w:t>• [NGHE] 1 lần</w:t>
      </w:r>
    </w:p>
    <w:p>
      <w:r>
        <w:t>• [NÓI TO] lặp từng câu</w:t>
      </w:r>
    </w:p>
    <w:p>
      <w:r>
        <w:t>• [NÓI TO] lặp liền mạch</w:t>
      </w:r>
    </w:p>
    <w:p>
      <w:r>
        <w:t>• Tắt video và nói lại 1 phút</w:t>
      </w:r>
    </w:p>
    <w:p>
      <w:pPr>
        <w:pStyle w:val="Heading2"/>
      </w:pPr>
      <w:r>
        <w:t>01:50–02:30  VIẾT &amp; NÓI</w:t>
      </w:r>
    </w:p>
    <w:p>
      <w:r>
        <w:t>VIẾT THEO MẪU VÀ THAY THÔNG TIN CỦA BẠN:</w:t>
      </w:r>
    </w:p>
    <w:p>
      <w:r>
        <w:br/>
        <w:t>Hallo! Ich heiße ____.</w:t>
        <w:br/>
        <w:t>Ich bin ____ Jahre alt.</w:t>
        <w:br/>
        <w:t>Ich komme aus Vietnam.</w:t>
        <w:br/>
        <w:t>Ich bin Student.</w:t>
        <w:br/>
        <w:t>Ich lerne Deutsch.</w:t>
        <w:br/>
      </w:r>
    </w:p>
    <w:p>
      <w:r>
        <w:t>• [NÓI TO] đọc đoạn trên 3 lần</w:t>
      </w:r>
    </w:p>
    <w:p>
      <w:r>
        <w:t>• [GHI ÂM] nói 3 phút</w:t>
      </w:r>
    </w:p>
    <w:p>
      <w:r>
        <w:t>• Ghi 2 lỗi vào Sổ lỗi</w:t>
      </w:r>
    </w:p>
    <w:p>
      <w:pPr>
        <w:pStyle w:val="Heading2"/>
      </w:pPr>
      <w:r>
        <w:t>02:30–03:00  KHÓA HỆ THỐNG</w:t>
      </w:r>
    </w:p>
    <w:p>
      <w:r>
        <w:t>• Tạo 6–10 thẻ Anki từ hôm nay</w:t>
      </w:r>
    </w:p>
    <w:p>
      <w:r>
        <w:t>• Đọc lại 2 lỗi</w:t>
      </w:r>
    </w:p>
    <w:p>
      <w:r>
        <w:t>• Tự chấm điểm /10 (≥6 là đạt)</w:t>
      </w:r>
    </w:p>
    <w:p>
      <w:pPr>
        <w:pStyle w:val="Heading2"/>
      </w:pPr>
      <w:r>
        <w:t>KẾT THÚC DAY 1</w:t>
      </w:r>
    </w:p>
    <w:p>
      <w:r>
        <w:t>Bạn hoàn thành nếu nói được 3 phút dù còn sai.</w:t>
      </w:r>
    </w:p>
    <w:p>
      <w:r>
        <w:t>Sai là bình thường. Không nói mới là vấn đề.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