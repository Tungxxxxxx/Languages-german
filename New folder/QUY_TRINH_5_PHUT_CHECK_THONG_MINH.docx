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QUY TRÌNH 5 PHÚT CHECK THÔNG MINH</w:t>
        <w:br/>
        <w:t>(CHO HỆ THỐNG HỌC TIẾNG ĐỨC 3 GIỜ/NGÀY)</w:t>
      </w:r>
    </w:p>
    <w:p/>
    <w:p>
      <w:pPr>
        <w:pStyle w:val="Heading2"/>
      </w:pPr>
      <w:r>
        <w:t>MỤC TIÊU</w:t>
      </w:r>
    </w:p>
    <w:p>
      <w:r>
        <w:t>• Không sửa bài quá lâu.</w:t>
      </w:r>
    </w:p>
    <w:p>
      <w:r>
        <w:t>• Không phụ thuộc hoàn toàn vào công cụ.</w:t>
      </w:r>
    </w:p>
    <w:p>
      <w:r>
        <w:t>• Chỉ sửa lỗi quan trọng nhất.</w:t>
      </w:r>
    </w:p>
    <w:p>
      <w:r>
        <w:t>• Tổng thời gian: 5 phút. Hết 5 phút là dừng.</w:t>
      </w:r>
    </w:p>
    <w:p>
      <w:pPr>
        <w:pStyle w:val="Heading2"/>
      </w:pPr>
      <w:r>
        <w:t>PHÚT 0:00 – 1:30  |  TỰ CHECK (KHÔNG TOOL)</w:t>
      </w:r>
    </w:p>
    <w:p>
      <w:r>
        <w:t>Chỉ kiểm tra 3 điều:</w:t>
      </w:r>
    </w:p>
    <w:p>
      <w:r>
        <w:t>□ Có thiếu động từ không?</w:t>
      </w:r>
    </w:p>
    <w:p>
      <w:r>
        <w:t>□ Động từ có ở vị trí số 2 không?</w:t>
      </w:r>
    </w:p>
    <w:p>
      <w:r>
        <w:t>□ Có quên mạo từ (der/die/das/ein/eine) không?</w:t>
      </w:r>
    </w:p>
    <w:p>
      <w:r>
        <w:t>→ Nếu có lỗi: sửa tối đa 2 lỗi lớn. Không tìm thêm.</w:t>
      </w:r>
    </w:p>
    <w:p>
      <w:pPr>
        <w:pStyle w:val="Heading2"/>
      </w:pPr>
      <w:r>
        <w:t>PHÚT 1:30 – 3:00  |  DÙNG TOOL (LanguageTool)</w:t>
      </w:r>
    </w:p>
    <w:p>
      <w:r>
        <w:t>• Dán đoạn văn vào LanguageTool.</w:t>
      </w:r>
    </w:p>
    <w:p>
      <w:r>
        <w:t>• Chỉ sửa: chia động từ + mạo từ.</w:t>
      </w:r>
    </w:p>
    <w:p>
      <w:r>
        <w:t>• Bỏ qua gợi ý nâng cao.</w:t>
      </w:r>
    </w:p>
    <w:p>
      <w:r>
        <w:t>• Không viết lại toàn bộ đoạn.</w:t>
      </w:r>
    </w:p>
    <w:p>
      <w:pPr>
        <w:pStyle w:val="Heading2"/>
      </w:pPr>
      <w:r>
        <w:t>PHÚT 3:00 – 4:00  |  CHECK PHÁT ÂM</w:t>
      </w:r>
    </w:p>
    <w:p>
      <w:r>
        <w:t>• Bật Google Voice Typing (tiếng Đức).</w:t>
      </w:r>
    </w:p>
    <w:p>
      <w:r>
        <w:t>• Nói 2 câu bất kỳ.</w:t>
      </w:r>
    </w:p>
    <w:p>
      <w:r>
        <w:t>• Nếu nhận đúng ~70% → ổn.</w:t>
      </w:r>
    </w:p>
    <w:p>
      <w:r>
        <w:t>• Nếu sai nhiều → ghi 1 lỗi phát âm.</w:t>
      </w:r>
    </w:p>
    <w:p>
      <w:pPr>
        <w:pStyle w:val="Heading2"/>
      </w:pPr>
      <w:r>
        <w:t>PHÚT 4:00 – 5:00  |  CHỐT LỖI CHÍNH</w:t>
      </w:r>
    </w:p>
    <w:p>
      <w:r>
        <w:t>Viết 1 dòng vào Sổ lỗi:</w:t>
      </w:r>
    </w:p>
    <w:p>
      <w:r>
        <w:t>“Hôm nay lỗi lớn nhất là ______.”</w:t>
      </w:r>
    </w:p>
    <w:p>
      <w:r>
        <w:t>Chỉ 1 lỗi. Không hơn.</w:t>
      </w:r>
    </w:p>
    <w:p>
      <w:pPr>
        <w:pStyle w:val="Heading2"/>
      </w:pPr>
      <w:r>
        <w:t>NGUYÊN TẮC VÀNG</w:t>
      </w:r>
    </w:p>
    <w:p>
      <w:r>
        <w:t>• Không sửa quá 5 phút.</w:t>
      </w:r>
    </w:p>
    <w:p>
      <w:r>
        <w:t>• Không rewrite hoàn hảo.</w:t>
      </w:r>
    </w:p>
    <w:p>
      <w:r>
        <w:t>• Sai ít dần theo thời gian là đủ.</w:t>
      </w:r>
    </w:p>
    <w:p>
      <w:r>
        <w:t>• Tiến bộ đến từ lặp lại, không phải chỉnh hoàn hảo.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