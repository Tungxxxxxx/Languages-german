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STRONG B2 – TUẦN 1 CHI TIẾT (DAY 1–7)</w:t>
      </w:r>
    </w:p>
    <w:p>
      <w:r>
        <w:br/>
        <w:t>HỆ THỐNG CỐ ĐỊNH MỖI NGÀY (3 GIỜ)</w:t>
        <w:br/>
        <w:t>1) Ôn Anki – 5–10 phút đầu buổi</w:t>
        <w:br/>
        <w:t>2) Grammar + Vocabulary (60 phút)</w:t>
        <w:br/>
        <w:t>3) Shadowing (40 phút)</w:t>
        <w:br/>
        <w:t>4) Output Loop (40 phút)</w:t>
        <w:br/>
        <w:t>5) Anki + Sổ Lỗi + Tự chấm (30 phút)</w:t>
        <w:br/>
        <w:br/>
        <w:t>====================================================</w:t>
        <w:br/>
        <w:t>DAY 1 – CẤU TRÚC CƠ BẢN + SEIN</w:t>
        <w:br/>
        <w:t>====================================================</w:t>
        <w:br/>
        <w:t>Mục tiêu: Nói 3 phút giới thiệu bản thân</w:t>
        <w:br/>
        <w:br/>
        <w:t>Grammar (60’)</w:t>
        <w:br/>
        <w:t>- Subject + Verb + Object</w:t>
        <w:br/>
        <w:t>- Sein: ich bin, du bist, er/sie/es ist</w:t>
        <w:br/>
        <w:t>- 10 câu với ich bin</w:t>
        <w:br/>
        <w:br/>
        <w:t>Shadowing (40’)</w:t>
        <w:br/>
        <w:t>- 6–8 câu chủ đề tự giới thiệu</w:t>
        <w:br/>
        <w:t>- Nghe → Lặp từng câu → Lặp liền mạch → Nói lại 1–2 phút</w:t>
        <w:br/>
        <w:br/>
        <w:t>Output (40’)</w:t>
        <w:br/>
        <w:t>- Viết 60–80 từ giới thiệu</w:t>
        <w:br/>
        <w:t>- Nói 3 phút</w:t>
        <w:br/>
        <w:t>- Ghi 2 lỗi vào Sổ Lỗi</w:t>
        <w:br/>
        <w:t>- Nói lại 1 phút</w:t>
        <w:br/>
        <w:br/>
        <w:t>Anki + Review (30’)</w:t>
        <w:br/>
        <w:t>- Tạo 10–15 thẻ</w:t>
        <w:br/>
        <w:t>- Tự chấm ≥ 6/10</w:t>
        <w:br/>
        <w:br/>
        <w:t>====================================================</w:t>
        <w:br/>
        <w:t>DAY 2 – HABEN + MẠO TỪ</w:t>
        <w:br/>
        <w:t>====================================================</w:t>
        <w:br/>
        <w:t>Mục tiêu: Không sai ein/eine</w:t>
        <w:br/>
        <w:br/>
        <w:t>Grammar (60’)</w:t>
        <w:br/>
        <w:t>- ich habe, du hast, er hat</w:t>
        <w:br/>
        <w:t>- der/die/das</w:t>
        <w:br/>
        <w:t>- 15 câu với ich habe</w:t>
        <w:br/>
        <w:br/>
        <w:t>Shadowing (40’)</w:t>
        <w:br/>
        <w:t>- Chủ đề gia đình</w:t>
        <w:br/>
        <w:br/>
        <w:t>Output (40’)</w:t>
        <w:br/>
        <w:t>- Viết 80–100 từ: Meine Familie</w:t>
        <w:br/>
        <w:t>- Nói 4 phút</w:t>
        <w:br/>
        <w:t>- Sửa 2 lỗi</w:t>
        <w:br/>
        <w:br/>
        <w:t>Anki + Review (30’)</w:t>
        <w:br/>
        <w:br/>
        <w:t>====================================================</w:t>
        <w:br/>
        <w:t>DAY 3 – ĐỘNG TỪ THƯỜNG</w:t>
        <w:br/>
        <w:t>====================================================</w:t>
        <w:br/>
        <w:t>Mục tiêu: Động từ đúng vị trí số 2</w:t>
        <w:br/>
        <w:br/>
        <w:t>Grammar (60’)</w:t>
        <w:br/>
        <w:t>- lernen, arbeiten, wohnen, spielen, machen</w:t>
        <w:br/>
        <w:t>- 20 câu</w:t>
        <w:br/>
        <w:br/>
        <w:t>Shadowing (40’)</w:t>
        <w:br/>
        <w:t>- Chủ đề Alltag</w:t>
        <w:br/>
        <w:br/>
        <w:t>Output (40’)</w:t>
        <w:br/>
        <w:t>- Viết 100 từ: Mein Alltag</w:t>
        <w:br/>
        <w:t>- Nói 5 phút</w:t>
        <w:br/>
        <w:br/>
        <w:t>Anki + Review (30’)</w:t>
        <w:br/>
        <w:br/>
        <w:t>====================================================</w:t>
        <w:br/>
        <w:t>DAY 4 – W-FRAGEN</w:t>
        <w:br/>
        <w:t>====================================================</w:t>
        <w:br/>
        <w:t>Mục tiêu: Hỏi &amp; trả lời trôi chảy</w:t>
        <w:br/>
        <w:br/>
        <w:t>Grammar (60’)</w:t>
        <w:br/>
        <w:t>- wer, was, wo, wann, warum</w:t>
        <w:br/>
        <w:t>- 20 câu hỏi + trả lời</w:t>
        <w:br/>
        <w:br/>
        <w:t>Shadowing (40’)</w:t>
        <w:br/>
        <w:t>- Phỏng vấn cơ bản</w:t>
        <w:br/>
        <w:br/>
        <w:t>Output (40’)</w:t>
        <w:br/>
        <w:t>- Role-play 5 phút</w:t>
        <w:br/>
        <w:t>- Ghi âm + sửa lỗi</w:t>
        <w:br/>
        <w:br/>
        <w:t>Anki + Review (30’)</w:t>
        <w:br/>
        <w:br/>
        <w:t>====================================================</w:t>
        <w:br/>
        <w:t>DAY 5 – AKKUSATIV</w:t>
        <w:br/>
        <w:t>====================================================</w:t>
        <w:br/>
        <w:t>Mục tiêu: Không nhầm der → den</w:t>
        <w:br/>
        <w:br/>
        <w:t>Grammar (60’)</w:t>
        <w:br/>
        <w:t>- 20 câu với Akkusativ</w:t>
        <w:br/>
        <w:t>- ich kaufe den...</w:t>
        <w:br/>
        <w:br/>
        <w:t>Shadowing (40’)</w:t>
        <w:br/>
        <w:t>- Chủ đề mua sắm</w:t>
        <w:br/>
        <w:br/>
        <w:t>Output (40’)</w:t>
        <w:br/>
        <w:t>- Viết 100–120 từ: Einkaufen</w:t>
        <w:br/>
        <w:t>- Nói 5 phút</w:t>
        <w:br/>
        <w:br/>
        <w:t>Anki + Review (30’)</w:t>
        <w:br/>
        <w:br/>
        <w:t>====================================================</w:t>
        <w:br/>
        <w:t>DAY 6 – MODALVERBEN</w:t>
        <w:br/>
        <w:t>====================================================</w:t>
        <w:br/>
        <w:t>Mục tiêu: Nói 6 phút ít dừng</w:t>
        <w:br/>
        <w:br/>
        <w:t>Grammar (60’)</w:t>
        <w:br/>
        <w:t>- können, müssen, wollen</w:t>
        <w:br/>
        <w:t>- 20 câu thực tế</w:t>
        <w:br/>
        <w:br/>
        <w:t>Shadowing (40’)</w:t>
        <w:br/>
        <w:t>- Chủ đề khả năng &amp; mục tiêu</w:t>
        <w:br/>
        <w:br/>
        <w:t>Output (40’)</w:t>
        <w:br/>
        <w:t>- Viết 120 từ: Was kann ich? Was will ich?</w:t>
        <w:br/>
        <w:t>- Nói 6 phút</w:t>
        <w:br/>
        <w:br/>
        <w:t>Anki + Review (30’)</w:t>
        <w:br/>
        <w:br/>
        <w:t>====================================================</w:t>
        <w:br/>
        <w:t>DAY 7 – WEEK REVIEW</w:t>
        <w:br/>
        <w:t>====================================================</w:t>
        <w:br/>
        <w:br/>
        <w:t>Grammar Review (60’)</w:t>
        <w:br/>
        <w:t>- 40 câu trộn</w:t>
        <w:br/>
        <w:br/>
        <w:t>Speaking Test (45’)</w:t>
        <w:br/>
        <w:t>- Nói 8–10 phút không chuẩn bị</w:t>
        <w:br/>
        <w:br/>
        <w:t>Writing Test (45’)</w:t>
        <w:br/>
        <w:t>- Viết 150 từ</w:t>
        <w:br/>
        <w:br/>
        <w:t>Weekly Audit (30’)</w:t>
        <w:br/>
        <w:t>- Tổng hợp 10 lỗi lớn nhất</w:t>
        <w:br/>
        <w:t>- Tính điểm trung bình tuần</w:t>
        <w:br/>
        <w:t>- Đặt mục tiêu tuần 2</w:t>
        <w:br/>
        <w:br/>
        <w:t>====================================================</w:t>
        <w:br/>
        <w:t>KẾT THÚC TUẦN 1 PHẢI ĐẠT:</w:t>
        <w:br/>
        <w:t>- Nói 5 phút liên tục</w:t>
        <w:br/>
        <w:t>- Viết 120 từ không Google</w:t>
        <w:br/>
        <w:t>- Không sai ich bin / ich habe</w:t>
        <w:br/>
        <w:t>- Dùng được Akkusativ cơ bản</w:t>
        <w:br/>
        <w:t>- ~100 từ vựng chủ động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