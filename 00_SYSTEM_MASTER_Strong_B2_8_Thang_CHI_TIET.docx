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00_SYSTEM_MASTER – HỆ THỐNG STRONG B2 (8 THÁNG) – BẢN CHI TIẾT DỄ LÀM THEO</w:t>
      </w:r>
    </w:p>
    <w:p>
      <w:r>
        <w:rPr>
          <w:sz w:val="22"/>
        </w:rPr>
        <w:t>Mục tiêu của file này: bạn chỉ cần mở ra và làm theo đúng từng bước. Không cần suy nghĩ nên làm gì tiếp. Mọi block đều có: làm gì → làm như nào → khi nào dừng.</w:t>
      </w:r>
    </w:p>
    <w:p>
      <w:pPr>
        <w:pStyle w:val="Heading2"/>
      </w:pPr>
      <w:r>
        <w:t>II. DAILY LEARNING LOOP (3 GIỜ MỖI NGÀY) – CỰC CHI TIẾT</w:t>
      </w:r>
    </w:p>
    <w:p>
      <w:r>
        <w:t>Tổng 3 giờ được chia thành 5 block. Bạn bật timer (hẹn giờ) cho từng block. Hết giờ là chuyển block, không kéo dài.</w:t>
      </w:r>
    </w:p>
    <w:p>
      <w:pPr>
        <w:pStyle w:val="Heading3"/>
      </w:pPr>
      <w:r>
        <w:t>1) ÔN ANKI – 5–10 PHÚT ĐẦU BUỔI (ANKI WARM-UP)</w:t>
      </w:r>
    </w:p>
    <w:p>
      <w:r>
        <w:t>Mục tiêu: kích hoạt trí nhớ (active recall – gợi nhớ chủ động) trước khi học mới.</w:t>
      </w:r>
    </w:p>
    <w:p>
      <w:r>
        <w:t>Cách làm (từng bước):</w:t>
      </w:r>
    </w:p>
    <w:p>
      <w:r>
        <w:t>• Mở Anki → chọn deck (bộ thẻ) bạn đang dùng, ví dụ: “German”.</w:t>
      </w:r>
    </w:p>
    <w:p>
      <w:r>
        <w:t>• Bấm “Study Now”.</w:t>
      </w:r>
    </w:p>
    <w:p>
      <w:r>
        <w:t>• Ôn đúng những thẻ đến hạn (Due). Không cố ôn hết cả kho thẻ.</w:t>
      </w:r>
    </w:p>
    <w:p>
      <w:r>
        <w:t>• Luật bấm nút: • Nếu nhớ ngay trong 1–2 giây → Good. • Nếu phân vân hoặc trả lời sai → Again. • Nếu nhớ nhưng quá chậm → Hard.</w:t>
      </w:r>
    </w:p>
    <w:p>
      <w:r>
        <w:t>• Dừng khi: hết 10 phút HOẶC hết thẻ Due (cái nào đến trước thì dừng).</w:t>
      </w:r>
    </w:p>
    <w:p>
      <w:r>
        <w:t>Lưu ý: Nếu hôm nào thẻ Due quá nhiều, bạn vẫn dừng đúng 10 phút. Không được để Anki ăn vào thời gian học nội dung mới.</w:t>
      </w:r>
    </w:p>
    <w:p>
      <w:pPr>
        <w:pStyle w:val="Heading3"/>
      </w:pPr>
      <w:r>
        <w:t>2) GRAMMAR + VOCABULARY – 60 PHÚT</w:t>
      </w:r>
    </w:p>
    <w:p>
      <w:r>
        <w:t>Mục tiêu: mỗi ngày học ÍT nhưng DÙNG NGAY. Trần từ vựng: 10–15 từ/ngày.</w:t>
      </w:r>
    </w:p>
    <w:p>
      <w:r>
        <w:t>Cấu trúc 60 phút (cố định):</w:t>
      </w:r>
    </w:p>
    <w:p>
      <w:r>
        <w:t>• 0–5’  Phonics (10 ngày đầu)</w:t>
      </w:r>
    </w:p>
    <w:p>
      <w:r>
        <w:t>• 5–25’ Vocabulary (10–15 từ)</w:t>
      </w:r>
    </w:p>
    <w:p>
      <w:r>
        <w:t>• 25–50’ Grammar (1 điểm/ngày + 20 câu)</w:t>
      </w:r>
    </w:p>
    <w:p>
      <w:r>
        <w:t>• 50–60’ Mini speaking (đọc to + ghi âm ngắn)</w:t>
      </w:r>
    </w:p>
    <w:p>
      <w:r>
        <w:t>2A) Phonics – 5 phút (CHỈ 10 NGÀY ĐẦU):</w:t>
      </w:r>
    </w:p>
    <w:p>
      <w:r>
        <w:t>Mục tiêu: gặp từ mới không sợ đọc.</w:t>
      </w:r>
    </w:p>
    <w:p>
      <w:r>
        <w:t>• Chọn 1–2 quy tắc âm hôm nay (ví dụ: sch, ie, au, ü).</w:t>
      </w:r>
    </w:p>
    <w:p>
      <w:r>
        <w:t>• Viết 3 từ mẫu có chứa âm đó (ví dụ sch: Schule, schreiben, sprechen).</w:t>
      </w:r>
    </w:p>
    <w:p>
      <w:r>
        <w:t>• Nghe phát âm từng từ 2 lần (Google/Dict.cc).</w:t>
      </w:r>
    </w:p>
    <w:p>
      <w:r>
        <w:t>• Nhại lại 5 lần/từ.</w:t>
      </w:r>
    </w:p>
    <w:p>
      <w:r>
        <w:t>• Đọc lại 2 lần không nghe.</w:t>
      </w:r>
    </w:p>
    <w:p>
      <w:r>
        <w:t>• Dừng đúng 5 phút. Không lan man.</w:t>
      </w:r>
    </w:p>
    <w:p>
      <w:r>
        <w:t>2B) Vocabulary – 20 phút (10–15 từ):</w:t>
      </w:r>
    </w:p>
    <w:p>
      <w:r>
        <w:t>Quy tắc mỗi từ phải có: (1) mạo từ (der/die/das) (2) nghĩa tiếng Việt (3) 1 câu ví dụ.</w:t>
      </w:r>
    </w:p>
    <w:p>
      <w:r>
        <w:t>Quy trình 1 từ (lặp lại cho từng từ):</w:t>
      </w:r>
    </w:p>
    <w:p>
      <w:r>
        <w:t>• Nghe phát âm 2–3 lần.</w:t>
      </w:r>
    </w:p>
    <w:p>
      <w:r>
        <w:t>• Nhại theo 5 lần (nói to).</w:t>
      </w:r>
    </w:p>
    <w:p>
      <w:r>
        <w:t>• Ghi vào vở/Notion/giấy theo mẫu: “die Familie (gia đình) → Ich habe eine Familie.”</w:t>
      </w:r>
    </w:p>
    <w:p>
      <w:r>
        <w:t>• Nếu có IPA trong tài liệu thì chỉ dùng để tham chiếu, KHÔNG cần học thuộc ký hiệu IPA.</w:t>
      </w:r>
    </w:p>
    <w:p>
      <w:r>
        <w:t>Kiểm tra nhanh (Active recall – 5 phút cuối phần vocab):</w:t>
      </w:r>
    </w:p>
    <w:p>
      <w:r>
        <w:t>• Che nghĩa tiếng Việt → nhìn từ tiếng Đức và tự nói nghĩa. Nếu quá 3 giây không nhớ → đánh dấu (*) để tối ưu ôn Anki.</w:t>
      </w:r>
    </w:p>
    <w:p>
      <w:r>
        <w:t>2C) Grammar – 25 phút (chỉ 1 điểm/ngày):</w:t>
      </w:r>
    </w:p>
    <w:p>
      <w:r>
        <w:t>Ví dụ hôm nay: Akkusativ (der → den).</w:t>
      </w:r>
    </w:p>
    <w:p>
      <w:r>
        <w:t>• 5 phút: Viết 1 dòng quy tắc cực ngắn (không đọc lý thuyết dài): “der → den khi là tân ngữ (Akkusativ)”.</w:t>
      </w:r>
    </w:p>
    <w:p>
      <w:r>
        <w:t>• 10 phút: 10 câu biến đổi (transformation drills – bài biến đổi). Bạn đổi danh từ nhưng giữ cấu trúc giống nhau để não tự động hóa.</w:t>
      </w:r>
    </w:p>
    <w:p>
      <w:r>
        <w:t>• 10 phút: 10 câu cá nhân (personal sentences – câu liên quan đời bạn). Nếu bí ý tưởng thì dùng câu đơn giản, miễn đúng cấu trúc.</w:t>
      </w:r>
    </w:p>
    <w:p>
      <w:r>
        <w:t>2D) Mini speaking – 10 phút:</w:t>
      </w:r>
    </w:p>
    <w:p>
      <w:r>
        <w:t>• Đọc to toàn bộ 20 câu (10 drills + 10 personal).</w:t>
      </w:r>
    </w:p>
    <w:p>
      <w:r>
        <w:t>• Ghi âm 1 lần (2–3 phút).</w:t>
      </w:r>
    </w:p>
    <w:p>
      <w:r>
        <w:t>• Nghe lại 1 lần nhanh: chỉ tìm 1 lỗi lớn nhất (ví dụ sai der/den hoặc thiếu động từ).</w:t>
      </w:r>
    </w:p>
    <w:p>
      <w:r>
        <w:t>• Ghi đúng 1 lỗi đó vào Sổ lỗi (Fehlerbuch). Dừng.</w:t>
      </w:r>
    </w:p>
    <w:p>
      <w:pPr>
        <w:pStyle w:val="Heading3"/>
      </w:pPr>
      <w:r>
        <w:t>3) SHADOWING – 40 PHÚT (NGHE &amp; LẶP LẠI)</w:t>
      </w:r>
    </w:p>
    <w:p>
      <w:r>
        <w:t>Mục tiêu: tăng phản xạ nói + ngữ điệu + âm cuối. Người mới chỉ shadow 6–8 câu/ngày.</w:t>
      </w:r>
    </w:p>
    <w:p>
      <w:r>
        <w:t>Quy trình 4 bước (rút gọn, dễ làm theo):</w:t>
      </w:r>
    </w:p>
    <w:p>
      <w:r>
        <w:t>• Bước 1 (10’): Nghe hiểu tổng thể 1 lần có phụ đề. Chỉ cần hiểu 60–80% ý, KHÔNG tra từng từ.</w:t>
      </w:r>
    </w:p>
    <w:p>
      <w:r>
        <w:t>• Bước 2 (15’): Shadow từng câu: nghe 1 câu → pause → lặp 2 lần. Tập trung âm cuối và nhịp.</w:t>
      </w:r>
    </w:p>
    <w:p>
      <w:r>
        <w:t>• Bước 3 (10’): Shadow liền mạch: bật audio và lặp theo không dừng. Sai vẫn nói tiếp.</w:t>
      </w:r>
    </w:p>
    <w:p>
      <w:r>
        <w:t>• Bước 4 (5’): Tắt audio → nói lại 1–2 phút theo trí nhớ (không cần giống 100%).</w:t>
      </w:r>
    </w:p>
    <w:p>
      <w:r>
        <w:t>Khi nào ghi lỗi? Sau shadowing chỉ ghi TỐI ĐA 1 lỗi phát âm lớn vào Sổ lỗi. Không ghi lặt vặt để tránh quá tải.</w:t>
      </w:r>
    </w:p>
    <w:p>
      <w:pPr>
        <w:pStyle w:val="Heading3"/>
      </w:pPr>
      <w:r>
        <w:t>4) OUTPUT LOOP – 40 PHÚT (VIẾT → NÓI → SỬA)</w:t>
      </w:r>
    </w:p>
    <w:p>
      <w:r>
        <w:t>Mục tiêu: biến kiến thức thành kỹ năng qua phản hồi (feedback loop – vòng phản hồi).</w:t>
      </w:r>
    </w:p>
    <w:p>
      <w:r>
        <w:t>Quy trình 6 bước (bắt buộc):</w:t>
      </w:r>
    </w:p>
    <w:p>
      <w:r>
        <w:t>• B1 Viết (15’): Viết đoạn ngắn theo target của tuần (tuần 1: 60–120 từ). Dùng từ/ngữ pháp hôm nay.</w:t>
      </w:r>
    </w:p>
    <w:p>
      <w:r>
        <w:t>• B2 Nói (8’): Nói 4–6 phút về đúng chủ đề bài viết. Ghi âm.</w:t>
      </w:r>
    </w:p>
    <w:p>
      <w:r>
        <w:t>• B3 Nghe lại (5’): Nghe để bắt lỗi lớn: thiếu động từ, sai ich bin/habe, sai mạo từ.</w:t>
      </w:r>
    </w:p>
    <w:p>
      <w:r>
        <w:t>• B4 Ghi 2–3 lỗi (5’): Ghi vào Sổ lỗi theo 3 cột: Sai | Đúng | Lý do.</w:t>
      </w:r>
    </w:p>
    <w:p>
      <w:r>
        <w:t>• B5 Sửa nhanh (4’): Viết lại 2–3 câu đúng (không viết lại cả bài).</w:t>
      </w:r>
    </w:p>
    <w:p>
      <w:r>
        <w:t>• B6 Nói lại bản clean (3’): Nói lại 1–2 phút phiên bản đã sửa (ít dừng hơn, đúng hơn).</w:t>
      </w:r>
    </w:p>
    <w:p>
      <w:r>
        <w:t>Tiêu chuẩn dừng: Mỗi ngày chỉ sửa 2–3 lỗi lớn. Sửa nhiều quá sẽ nản và chậm tiến độ.</w:t>
      </w:r>
    </w:p>
    <w:p>
      <w:pPr>
        <w:pStyle w:val="Heading3"/>
      </w:pPr>
      <w:r>
        <w:t>5) ANKI + SỔ LỖI + TỰ CHẤM – 30 PHÚT (KẾT BUỔI)</w:t>
      </w:r>
    </w:p>
    <w:p>
      <w:r>
        <w:t>Mục tiêu: khóa kiến thức vào trí nhớ dài hạn + ghi nhận tiến bộ.</w:t>
      </w:r>
    </w:p>
    <w:p>
      <w:r>
        <w:t>5A) Tạo thẻ mới (10’):</w:t>
      </w:r>
    </w:p>
    <w:p>
      <w:r>
        <w:t>• Tạo thẻ cho 10–15 từ mới (mỗi thẻ có mạo từ + nghĩa + 1 câu).</w:t>
      </w:r>
    </w:p>
    <w:p>
      <w:r>
        <w:t>• Tạo thêm 2–3 thẻ câu mẫu (sentence cards) từ shadowing hoặc câu bạn hay sai.</w:t>
      </w:r>
    </w:p>
    <w:p>
      <w:r>
        <w:t>• Tạo 1–2 thẻ từ lỗi trong Sổ lỗi (mặt trước là câu đúng).</w:t>
      </w:r>
    </w:p>
    <w:p>
      <w:r>
        <w:t>5B) Ôn lỗi hôm nay (5’):</w:t>
      </w:r>
    </w:p>
    <w:p>
      <w:r>
        <w:t>• Mở Sổ lỗi → đọc 2–3 lỗi hôm nay → nói to câu đúng 3 lần/mỗi lỗi.</w:t>
      </w:r>
    </w:p>
    <w:p>
      <w:r>
        <w:t>5C) Tự chấm điểm /10 (5’):</w:t>
      </w:r>
    </w:p>
    <w:p>
      <w:r>
        <w:t>• Cấu trúc (4): động từ vị trí 2; đúng ich bin/habe; mạo từ; không thiếu chủ ngữ.</w:t>
      </w:r>
    </w:p>
    <w:p>
      <w:r>
        <w:t>• Trôi chảy (3): không dừng quá 5 giây; đủ thời lượng; ít ậm ừ.</w:t>
      </w:r>
    </w:p>
    <w:p>
      <w:r>
        <w:t>• Phát âm (3): âm cuối rõ; không nuốt âm; ngữ điệu tự nhiên.</w:t>
      </w:r>
    </w:p>
    <w:p>
      <w:r>
        <w:t>Ghi 1 dòng: “Day X: 7/10 – lỗi chính: mạo từ Akkusativ”.</w:t>
      </w:r>
    </w:p>
    <w:p>
      <w:r>
        <w:t>5D) Chuẩn bị ngày mai (10’):</w:t>
      </w:r>
    </w:p>
    <w:p>
      <w:r>
        <w:t>• Chọn 1 chủ đề nói ngày mai (1 câu).</w:t>
      </w:r>
    </w:p>
    <w:p>
      <w:r>
        <w:t>• Ghi 3 ý chính bằng tiếng Đức (bullet points) để ngày mai nói nhanh hơn.</w:t>
      </w:r>
    </w:p>
    <w:p>
      <w:r>
        <w:t>• Không viết dài, chỉ 3 gạch đầu dòng.</w:t>
      </w:r>
    </w:p>
    <w:p>
      <w:pPr>
        <w:pStyle w:val="Heading2"/>
      </w:pPr>
      <w:r>
        <w:t>III. FEHLERBUCH (SỔ LỖI) – CÁCH DÙNG CHUẨN</w:t>
      </w:r>
    </w:p>
    <w:p>
      <w:r>
        <w:t>Mục tiêu: giảm lỗi lặp lại nhanh nhất bằng hệ thống, không cần giáo viên.</w:t>
      </w:r>
    </w:p>
    <w:p>
      <w:r>
        <w:t>Format bắt buộc (3 cột): Sai | Đúng | Lý do</w:t>
      </w:r>
    </w:p>
    <w:p>
      <w:r>
        <w:t>Ví dụ:</w:t>
      </w:r>
    </w:p>
    <w:p>
      <w:r>
        <w:t>• Sai: Ich habe ein Familie | Đúng: Ich habe eine Familie | Lý do: Familie giống cái → eine</w:t>
      </w:r>
    </w:p>
    <w:p>
      <w:r>
        <w:t>• Sai: Ich bin 25 Jahr alt | Đúng: Ich bin 25 Jahre alt | Lý do: Jahre là số nhiều</w:t>
      </w:r>
    </w:p>
    <w:p>
      <w:r>
        <w:t>Quy tắc vận hành:</w:t>
      </w:r>
    </w:p>
    <w:p>
      <w:r>
        <w:t>• Mỗi ngày chỉ ghi 2–3 lỗi lớn.</w:t>
      </w:r>
    </w:p>
    <w:p>
      <w:r>
        <w:t>• Lỗi lớn là lỗi làm người nghe hiểu sai hoặc làm câu ‘nghe sai rõ rệt’ (ví dụ: thiếu động từ, sai ich bin/habe, sai mạo từ).</w:t>
      </w:r>
    </w:p>
    <w:p>
      <w:r>
        <w:t>• Trước buổi học ngày hôm sau: đọc lại lỗi 5 phút và nói to câu đúng.</w:t>
      </w:r>
    </w:p>
    <w:p>
      <w:r>
        <w:t>• Nếu 1 lỗi lặp lại 3 lần trong tuần: tạo 1 ‘bài drill’ riêng 10 câu chỉ để xử lý lỗi đó.</w:t>
      </w:r>
    </w:p>
    <w:p>
      <w:pPr>
        <w:pStyle w:val="Heading2"/>
      </w:pPr>
      <w:r>
        <w:t>IV. ANKI SYSTEM – CÁCH TẠO THẺ CHUẨN</w:t>
      </w:r>
    </w:p>
    <w:p>
      <w:r>
        <w:t>Mục tiêu: từ vựng vào trí nhớ dài hạn mà không phải nhồi.</w:t>
      </w:r>
    </w:p>
    <w:p>
      <w:r>
        <w:t>4 loại thẻ nên dùng:</w:t>
      </w:r>
    </w:p>
    <w:p>
      <w:r>
        <w:t>• Từ vựng (word card): der/die/das + nghĩa + ví dụ.</w:t>
      </w:r>
    </w:p>
    <w:p>
      <w:r>
        <w:t>• Câu mẫu (sentence card): 1 câu hoàn chỉnh bạn hay dùng.</w:t>
      </w:r>
    </w:p>
    <w:p>
      <w:r>
        <w:t>• Thẻ lỗi (error card): mặt trước là câu đúng bạn hay sai.</w:t>
      </w:r>
    </w:p>
    <w:p>
      <w:r>
        <w:t>• Thẻ phát âm (optional): nếu hay sai âm, mặt trước là từ, mặt sau ghi chú âm khó (ü/ö/sch/ch).</w:t>
      </w:r>
    </w:p>
    <w:p>
      <w:r>
        <w:t>Mẫu thẻ khuyến nghị:</w:t>
      </w:r>
    </w:p>
    <w:p>
      <w:r>
        <w:t>A) Word card</w:t>
      </w:r>
    </w:p>
    <w:p>
      <w:r>
        <w:t>• Front: die Familie</w:t>
      </w:r>
    </w:p>
    <w:p>
      <w:r>
        <w:t>• Back: gia đình; Ich habe eine Familie.</w:t>
      </w:r>
    </w:p>
    <w:p>
      <w:r>
        <w:t>B) Sentence card</w:t>
      </w:r>
    </w:p>
    <w:p>
      <w:r>
        <w:t>• Front: Ich komme aus Vietnam.</w:t>
      </w:r>
    </w:p>
    <w:p>
      <w:r>
        <w:t>• Back: Tôi đến từ Việt Nam.</w:t>
      </w:r>
    </w:p>
    <w:p>
      <w:r>
        <w:t>C) Error card</w:t>
      </w:r>
    </w:p>
    <w:p>
      <w:r>
        <w:t>• Front: Ich habe eine Familie.</w:t>
      </w:r>
    </w:p>
    <w:p>
      <w:r>
        <w:t>• Back: (đây là câu đúng; bạn từng sai ein/eine)</w:t>
      </w:r>
    </w:p>
    <w:p>
      <w:r>
        <w:t>Quy tắc Anki:</w:t>
      </w:r>
    </w:p>
    <w:p>
      <w:r>
        <w:t>• Trần thẻ mới: 20 thẻ/ngày (tốt nhất 10–15).</w:t>
      </w:r>
    </w:p>
    <w:p>
      <w:r>
        <w:t>• Không tạo thẻ nếu chưa biết phát âm cơ bản (phải nghe và nhại trước).</w:t>
      </w:r>
    </w:p>
    <w:p>
      <w:r>
        <w:t>• Ôn 5–10 phút đầu buổi + 5–10 phút cuối buổi.</w:t>
      </w:r>
    </w:p>
    <w:p>
      <w:r>
        <w:t>• Nếu backlog (thẻ Due) tăng cao: giảm thẻ mới trong 2–3 ngày, KHÔNG bỏ ôn.</w:t>
      </w:r>
    </w:p>
    <w:p>
      <w:r>
        <w:t>Kết luận: bạn không cần học nhiều. Bạn cần học đúng vòng lặp: Học ít → dùng ngay → sửa lỗi → ôn Anki.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