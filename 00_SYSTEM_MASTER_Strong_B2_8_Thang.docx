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00_SYSTEM_MASTER – HỆ THỐNG STRONG B2 (8 THÁNG)</w:t>
      </w:r>
    </w:p>
    <w:p>
      <w:r>
        <w:br/>
        <w:t>MỤC ĐÍCH FILE NÀY</w:t>
        <w:br/>
        <w:t>Đây là tài liệu hệ thống cố định dùng xuyên suốt 8 tháng.</w:t>
        <w:br/>
        <w:t>Không thay đổi tùy hứng. Không học cảm tính.</w:t>
        <w:br/>
        <w:t>Chỉ làm đúng quy trình.</w:t>
        <w:br/>
        <w:br/>
        <w:t>=====================================================</w:t>
        <w:br/>
        <w:t>I. TRIẾT LÝ CỐT LÕI</w:t>
        <w:br/>
        <w:t>=====================================================</w:t>
        <w:br/>
        <w:br/>
        <w:t>1) System &gt; Motivation (Hệ thống quan trọng hơn động lực)</w:t>
        <w:br/>
        <w:t>2) Feedback &gt; Repetition (Phản hồi quan trọng hơn lặp lại)</w:t>
        <w:br/>
        <w:t>3) Active Recall (Gợi nhớ chủ động) &gt; Đọc lại thụ động</w:t>
        <w:br/>
        <w:t>4) Deliberate Practice (Luyện tập có chủ đích) = Luyện + Sửa lỗi</w:t>
        <w:br/>
        <w:t>5) Cognitive Load Control (Kiểm soát tải nhận thức) – Không quá 15 từ/ngày</w:t>
        <w:br/>
        <w:br/>
        <w:t>=====================================================</w:t>
        <w:br/>
        <w:t>II. DAILY LEARNING LOOP (3 GIỜ MỖI NGÀY)</w:t>
        <w:br/>
        <w:t>=====================================================</w:t>
        <w:br/>
        <w:br/>
        <w:t>1) Ôn Anki – 5–10 phút</w:t>
        <w:br/>
        <w:t>- Mở deck</w:t>
        <w:br/>
        <w:t>- Ôn thẻ đến hạn</w:t>
        <w:br/>
        <w:t>- Không quá 10 phút</w:t>
        <w:br/>
        <w:br/>
        <w:t>2) Grammar + Vocabulary – 60 phút</w:t>
        <w:br/>
        <w:t>Phonics (10 ngày đầu): 5 phút</w:t>
        <w:br/>
        <w:t>Vocabulary:</w:t>
        <w:br/>
        <w:t>- 10–15 từ/ngày</w:t>
        <w:br/>
        <w:t>- Mỗi từ: mạo từ + nghĩa + 1 câu ví dụ</w:t>
        <w:br/>
        <w:t>Grammar:</w:t>
        <w:br/>
        <w:t>- 1 điểm duy nhất/ngày</w:t>
        <w:br/>
        <w:t>- 10 câu biến đổi</w:t>
        <w:br/>
        <w:t>- 10 câu cá nhân</w:t>
        <w:br/>
        <w:t>Mini speaking: đọc to toàn bộ câu đã viết</w:t>
        <w:br/>
        <w:br/>
        <w:t>3) Shadowing – 40 phút</w:t>
        <w:br/>
        <w:t>Bước 1: Nghe hiểu tổng thể (10’)</w:t>
        <w:br/>
        <w:t>Bước 2: Lặp từng câu (15’)</w:t>
        <w:br/>
        <w:t>Bước 3: Lặp liền mạch (10’)</w:t>
        <w:br/>
        <w:t>Bước 4: Nói lại không nhìn (5’)</w:t>
        <w:br/>
        <w:br/>
        <w:t>4) Output Loop – 40 phút</w:t>
        <w:br/>
        <w:t>B1: Viết (15’)</w:t>
        <w:br/>
        <w:t>B2: Nói (8’)</w:t>
        <w:br/>
        <w:t>B3: Nghe lại (5’)</w:t>
        <w:br/>
        <w:t>B4: Ghi 2–3 lỗi (5’)</w:t>
        <w:br/>
        <w:t>B5: Sửa nhanh (4’)</w:t>
        <w:br/>
        <w:t>B6: Nói lại bản clean (3’)</w:t>
        <w:br/>
        <w:br/>
        <w:t>5) Anki + Sổ Lỗi + Tự chấm – 30 phút</w:t>
        <w:br/>
        <w:t>- Tạo thẻ mới</w:t>
        <w:br/>
        <w:t>- Ôn lỗi hôm nay</w:t>
        <w:br/>
        <w:t>- Chấm điểm /10</w:t>
        <w:br/>
        <w:t>- Ghi 1 dòng nhận xét</w:t>
        <w:br/>
        <w:br/>
        <w:t>=====================================================</w:t>
        <w:br/>
        <w:t>III. FEHLERBUCH (SỔ LỖI)</w:t>
        <w:br/>
        <w:t>=====================================================</w:t>
        <w:br/>
        <w:br/>
        <w:t>Chia 3 cột:</w:t>
        <w:br/>
        <w:t>Sai | Đúng | Lý do</w:t>
        <w:br/>
        <w:br/>
        <w:t>Nguyên tắc:</w:t>
        <w:br/>
        <w:t>- Chỉ 2–3 lỗi lớn/ngày</w:t>
        <w:br/>
        <w:t>- Lỗi lặp lại 3 lần → xử lý riêng</w:t>
        <w:br/>
        <w:t>- Đọc lại 5 phút đầu buổi hôm sau</w:t>
        <w:br/>
        <w:br/>
        <w:t>=====================================================</w:t>
        <w:br/>
        <w:t>IV. ANKI SYSTEM (SPACED REPETITION – LẶP LẠI NGẮT QUÃNG)</w:t>
        <w:br/>
        <w:t>=====================================================</w:t>
        <w:br/>
        <w:br/>
        <w:t>Mỗi thẻ phải có:</w:t>
        <w:br/>
        <w:t>- Mạo từ (der/die/das)</w:t>
        <w:br/>
        <w:t>- Nghĩa tiếng Việt</w:t>
        <w:br/>
        <w:t>- 1 câu ví dụ</w:t>
        <w:br/>
        <w:br/>
        <w:t>Không quá 20 thẻ/ngày.</w:t>
        <w:br/>
        <w:br/>
        <w:t>=====================================================</w:t>
        <w:br/>
        <w:t>V. PROGRESSION 8 THÁNG</w:t>
        <w:br/>
        <w:t>=====================================================</w:t>
        <w:br/>
        <w:br/>
        <w:t>Tháng 1–2: Nền A1–A2 chắc</w:t>
        <w:br/>
        <w:t>Tháng 3–4: B1 hoàn chỉnh</w:t>
        <w:br/>
        <w:t>Tháng 5–6: Build B2</w:t>
        <w:br/>
        <w:t>Tháng 7–8: Strong B2 Mode</w:t>
        <w:br/>
        <w:br/>
        <w:t>Output tăng dần:</w:t>
        <w:br/>
        <w:t>Tuần 1: 3 phút nói</w:t>
        <w:br/>
        <w:t>Tuần 4: 10 phút</w:t>
        <w:br/>
        <w:t>Tháng 4: 10–12 phút</w:t>
        <w:br/>
        <w:t>Tháng 6: 15 phút</w:t>
        <w:br/>
        <w:t>Tháng 8: 20 phút</w:t>
        <w:br/>
        <w:br/>
        <w:t>=====================================================</w:t>
        <w:br/>
        <w:t>VI. SELF-SCORING SYSTEM (10 ĐIỂM)</w:t>
        <w:br/>
        <w:t>=====================================================</w:t>
        <w:br/>
        <w:br/>
        <w:t>CẤU TRÚC (4)</w:t>
        <w:br/>
        <w:t>- Động từ vị trí 2</w:t>
        <w:br/>
        <w:t>- Đúng sein/haben</w:t>
        <w:br/>
        <w:t>- Mạo từ đúng</w:t>
        <w:br/>
        <w:t>- Không thiếu chủ ngữ</w:t>
        <w:br/>
        <w:br/>
        <w:t>TRÔI CHẢY (3)</w:t>
        <w:br/>
        <w:t>- Không dừng quá 5 giây</w:t>
        <w:br/>
        <w:t>- Nói đủ thời gian</w:t>
        <w:br/>
        <w:t>- Ít ậm ừ</w:t>
        <w:br/>
        <w:br/>
        <w:t>PHÁT ÂM (3)</w:t>
        <w:br/>
        <w:t>- Âm cuối rõ</w:t>
        <w:br/>
        <w:t>- Không nuốt âm</w:t>
        <w:br/>
        <w:t>- Ngữ điệu tự nhiên</w:t>
        <w:br/>
        <w:br/>
        <w:t>Mục tiêu:</w:t>
        <w:br/>
        <w:t>Tuần 1 ≥ 6/10</w:t>
        <w:br/>
        <w:t>Tháng 2 ≥ 7/10</w:t>
        <w:br/>
        <w:t>Tháng 4 ≥ 8/10</w:t>
        <w:br/>
        <w:br/>
        <w:t>=====================================================</w:t>
        <w:br/>
        <w:t>VII. WEEKLY REVIEW (CHỦ NHẬT)</w:t>
        <w:br/>
        <w:t>=====================================================</w:t>
        <w:br/>
        <w:br/>
        <w:t>1) Speaking test 10–15 phút</w:t>
        <w:br/>
        <w:t>2) Writing test 150–250 từ</w:t>
        <w:br/>
        <w:t>3) Tổng hợp 10 lỗi lớn nhất</w:t>
        <w:br/>
        <w:t>4) Tính điểm trung bình tuần</w:t>
        <w:br/>
        <w:t>5) Đặt mục tiêu tuần sau</w:t>
        <w:br/>
        <w:br/>
        <w:t>=====================================================</w:t>
        <w:br/>
        <w:t>VIII. MONTHLY SKILL AUDIT</w:t>
        <w:br/>
        <w:t>=====================================================</w:t>
        <w:br/>
        <w:br/>
        <w:t>1) Mock test (Reading + Listening)</w:t>
        <w:br/>
        <w:t>2) Speaking 15–20 phút</w:t>
        <w:br/>
        <w:t>3) Writing 250 từ</w:t>
        <w:br/>
        <w:t>4) So sánh với tháng trước</w:t>
        <w:br/>
        <w:br/>
        <w:t>=====================================================</w:t>
        <w:br/>
        <w:t>IX. NGUYÊN TẮC KỶ LUẬT</w:t>
        <w:br/>
        <w:t>=====================================================</w:t>
        <w:br/>
        <w:br/>
        <w:t>- Không bỏ Output</w:t>
        <w:br/>
        <w:t>- Không học quá 15 từ/ngày</w:t>
        <w:br/>
        <w:t>- Không sửa quá 3 lỗi/ngày</w:t>
        <w:br/>
        <w:t>- Không tăng độ khó khi nền chưa chắc</w:t>
        <w:br/>
        <w:t>- Nếu dưới 6/10 → lặp lại nội dung</w:t>
        <w:br/>
        <w:br/>
        <w:t>=====================================================</w:t>
        <w:br/>
        <w:t>KẾT LUẬN</w:t>
        <w:br/>
        <w:t>=====================================================</w:t>
        <w:br/>
        <w:br/>
        <w:t>Nếu thực hiện đúng hệ thống này 8 tháng,</w:t>
        <w:br/>
        <w:t>Strong B2 là kết quả tự nhiên.</w:t>
        <w:br/>
        <w:t>Không cần động lực cực cao.</w:t>
        <w:br/>
        <w:t>Chỉ cần đều đặn và có feedback mỗi ngày.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