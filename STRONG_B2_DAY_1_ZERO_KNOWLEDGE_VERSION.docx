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STRONG B2 – DAY 1</w:t>
        <w:br/>
        <w:t>ZERO KNOWLEDGE VERSION</w:t>
        <w:br/>
        <w:t>(DÀNH CHO NGƯỜI CHƯA BIẾT GÌ VỀ TIẾNG ĐỨC)</w:t>
      </w:r>
    </w:p>
    <w:p/>
    <w:p>
      <w:pPr>
        <w:pStyle w:val="Heading2"/>
      </w:pPr>
      <w:r>
        <w:t>TRƯỚC KHI BẮT ĐẦU – BẠN CẦN BIẾT ĐIỀU NÀY</w:t>
      </w:r>
    </w:p>
    <w:p>
      <w:r>
        <w:t>• Bạn không cần biết bất kỳ chữ tiếng Đức nào trước khi bắt đầu.</w:t>
      </w:r>
    </w:p>
    <w:p>
      <w:r>
        <w:t>• Mọi thứ cần học hôm nay đều được viết sẵn trong tài liệu này.</w:t>
      </w:r>
    </w:p>
    <w:p>
      <w:r>
        <w:t>• Bạn chỉ cần: đọc – chép – nói theo – làm đúng từng bước.</w:t>
      </w:r>
    </w:p>
    <w:p>
      <w:r>
        <w:t>• Không cần hiểu sâu. Không cần học thêm ngoài tài liệu này.</w:t>
      </w:r>
    </w:p>
    <w:p>
      <w:pPr>
        <w:pStyle w:val="Heading2"/>
      </w:pPr>
      <w:r>
        <w:t>MỤC TIÊU CUỐI NGÀY</w:t>
      </w:r>
    </w:p>
    <w:p>
      <w:r>
        <w:t>✓ Nói được 3 phút giới thiệu bản thân (có thể chậm).</w:t>
      </w:r>
    </w:p>
    <w:p>
      <w:r>
        <w:t>✓ Viết được 60 từ đơn giản về bản thân.</w:t>
      </w:r>
    </w:p>
    <w:p>
      <w:r>
        <w:t>✓ Biết dùng động từ 'sein' (nghĩa là: là / thì / ở).</w:t>
      </w:r>
    </w:p>
    <w:p>
      <w:r>
        <w:t>✓ Ghi 2 lỗi vào Sổ lỗi.</w:t>
      </w:r>
    </w:p>
    <w:p>
      <w:pPr>
        <w:pStyle w:val="Heading2"/>
      </w:pPr>
      <w:r>
        <w:t>TỔNG THỜI GIAN: 3 GIỜ</w:t>
      </w:r>
    </w:p>
    <w:p>
      <w:r>
        <w:t>• 10 phút: Làm quen + Anki (nếu đã cài).</w:t>
      </w:r>
    </w:p>
    <w:p>
      <w:r>
        <w:t>• 50 phút: Học cấu trúc câu + động từ SEIN.</w:t>
      </w:r>
    </w:p>
    <w:p>
      <w:r>
        <w:t>• 40 phút: Nghe và lặp lại (shadowing).</w:t>
      </w:r>
    </w:p>
    <w:p>
      <w:r>
        <w:t>• 40 phút: Viết và nói về bản thân.</w:t>
      </w:r>
    </w:p>
    <w:p>
      <w:r>
        <w:t>• 40 phút: Ôn lại + tạo thẻ + chấm điểm.</w:t>
      </w:r>
    </w:p>
    <w:p>
      <w:pPr>
        <w:pStyle w:val="Heading2"/>
      </w:pPr>
      <w:r>
        <w:t>PHẦN 1 – CẤU TRÚC CÂU CƠ BẢN (50 PHÚT)</w:t>
      </w:r>
    </w:p>
    <w:p>
      <w:r>
        <w:t>Trong tiếng Đức, câu đơn giản nhất có cấu trúc như sau:</w:t>
      </w:r>
    </w:p>
    <w:p>
      <w:r>
        <w:t>CHỦ NGỮ + ĐỘNG TỪ + PHẦN CÒN LẠI</w:t>
      </w:r>
    </w:p>
    <w:p>
      <w:r>
        <w:t>Ví dụ (bạn chỉ cần đọc và chép lại):</w:t>
      </w:r>
    </w:p>
    <w:p>
      <w:r>
        <w:t>• Ich bin Student. (Tôi là sinh viên.)</w:t>
      </w:r>
    </w:p>
    <w:p>
      <w:r>
        <w:t>• Ich bin müde. (Tôi mệt.)</w:t>
      </w:r>
    </w:p>
    <w:p>
      <w:r>
        <w:t>• Ich bin 25 Jahre alt. (Tôi 25 tuổi.)</w:t>
      </w:r>
    </w:p>
    <w:p>
      <w:r>
        <w:t>Giải thích đơn giản:</w:t>
      </w:r>
    </w:p>
    <w:p>
      <w:r>
        <w:t>• Ich = Tôi</w:t>
      </w:r>
    </w:p>
    <w:p>
      <w:r>
        <w:t>• bin = là / thì / ở</w:t>
      </w:r>
    </w:p>
    <w:p>
      <w:r>
        <w:t>• Student = sinh viên</w:t>
      </w:r>
    </w:p>
    <w:p>
      <w:r>
        <w:t>• müde = mệt</w:t>
      </w:r>
    </w:p>
    <w:p>
      <w:r>
        <w:t>• Jahre alt = tuổi</w:t>
      </w:r>
    </w:p>
    <w:p>
      <w:pPr>
        <w:pStyle w:val="Heading3"/>
      </w:pPr>
      <w:r>
        <w:t>BẠN HÃY CHÉP ĐÚNG ĐOẠN NÀY VÀO VỞ:</w:t>
      </w:r>
    </w:p>
    <w:p>
      <w:r>
        <w:br/>
        <w:t>SEIN (nghĩa: là / thì / ở)</w:t>
        <w:br/>
        <w:br/>
        <w:t>ich bin = tôi là</w:t>
        <w:br/>
        <w:t>du bist = bạn là</w:t>
        <w:br/>
        <w:t>er ist = anh ấy là</w:t>
        <w:br/>
        <w:t>sie ist = cô ấy là</w:t>
        <w:br/>
        <w:t>es ist = nó là</w:t>
        <w:br/>
      </w:r>
    </w:p>
    <w:p>
      <w:r>
        <w:t>Viết lại khối trên 3 lần. Đọc to mỗi lần viết.</w:t>
      </w:r>
    </w:p>
    <w:p>
      <w:pPr>
        <w:pStyle w:val="Heading2"/>
      </w:pPr>
      <w:r>
        <w:t>PHẦN 2 – 8 TỪ VỰNG CỰC CƠ BẢN (20 PHÚT)</w:t>
      </w:r>
    </w:p>
    <w:p>
      <w:r>
        <w:t>• Student = sinh viên</w:t>
      </w:r>
    </w:p>
    <w:p>
      <w:r>
        <w:t>• Lehrer = giáo viên</w:t>
      </w:r>
    </w:p>
    <w:p>
      <w:r>
        <w:t>• Familie = gia đình</w:t>
      </w:r>
    </w:p>
    <w:p>
      <w:r>
        <w:t>• Haus = nhà</w:t>
      </w:r>
    </w:p>
    <w:p>
      <w:r>
        <w:t>• Stadt = thành phố</w:t>
      </w:r>
    </w:p>
    <w:p>
      <w:r>
        <w:t>• Vietnam = Việt Nam</w:t>
      </w:r>
    </w:p>
    <w:p>
      <w:r>
        <w:t>• müde = mệt</w:t>
      </w:r>
    </w:p>
    <w:p>
      <w:r>
        <w:t>• motiviert = có động lực</w:t>
      </w:r>
    </w:p>
    <w:p>
      <w:r>
        <w:t>Cách học mỗi từ:</w:t>
      </w:r>
    </w:p>
    <w:p>
      <w:r>
        <w:t>• 1) Đọc to 3 lần.</w:t>
      </w:r>
    </w:p>
    <w:p>
      <w:r>
        <w:t>• 2) Viết 1 câu: Ich bin ... (ví dụ: Ich bin Student.)</w:t>
      </w:r>
    </w:p>
    <w:p>
      <w:r>
        <w:t>• 3) Đọc lại câu đó.</w:t>
      </w:r>
    </w:p>
    <w:p>
      <w:pPr>
        <w:pStyle w:val="Heading2"/>
      </w:pPr>
      <w:r>
        <w:t>PHẦN 3 – NGHE VÀ LẶP LẠI (40 PHÚT)</w:t>
      </w:r>
    </w:p>
    <w:p>
      <w:r>
        <w:t>Vào YouTube, tìm: 'A1 Selbstvorstellung Deutsch langsam'</w:t>
      </w:r>
    </w:p>
    <w:p>
      <w:r>
        <w:t>Làm theo các bước sau:</w:t>
      </w:r>
    </w:p>
    <w:p>
      <w:r>
        <w:t>• 1) Nghe 1 lần (không cần hiểu hết).</w:t>
      </w:r>
    </w:p>
    <w:p>
      <w:r>
        <w:t>• 2) Nghe từng câu và lặp lại 2 lần.</w:t>
      </w:r>
    </w:p>
    <w:p>
      <w:r>
        <w:t>• 3) Sau đó nói lại 1 phút theo trí nhớ.</w:t>
      </w:r>
    </w:p>
    <w:p>
      <w:pPr>
        <w:pStyle w:val="Heading2"/>
      </w:pPr>
      <w:r>
        <w:t>PHẦN 4 – VIẾT VÀ NÓI (40 PHÚT)</w:t>
      </w:r>
    </w:p>
    <w:p>
      <w:r>
        <w:t>Viết đoạn sau và thay thông tin của bạn:</w:t>
      </w:r>
    </w:p>
    <w:p>
      <w:r>
        <w:br/>
        <w:t xml:space="preserve">Hallo! Ich heiße ____. </w:t>
        <w:br/>
        <w:t xml:space="preserve">Ich bin ____ Jahre alt. </w:t>
        <w:br/>
        <w:t xml:space="preserve">Ich komme aus Vietnam. </w:t>
        <w:br/>
        <w:t xml:space="preserve">Ich bin Student. </w:t>
        <w:br/>
        <w:t>Ich lerne Deutsch.</w:t>
        <w:br/>
      </w:r>
    </w:p>
    <w:p>
      <w:r>
        <w:t>Sau đó:</w:t>
      </w:r>
    </w:p>
    <w:p>
      <w:r>
        <w:t>• 1) Đọc đoạn đó 3 lần.</w:t>
      </w:r>
    </w:p>
    <w:p>
      <w:r>
        <w:t>• 2) Nói 3 phút (có thể nói chậm).</w:t>
      </w:r>
    </w:p>
    <w:p>
      <w:r>
        <w:t>• 3) Nghe lại và tìm 2 lỗi.</w:t>
      </w:r>
    </w:p>
    <w:p>
      <w:r>
        <w:t>• 4) Viết lại 2 câu đúng.</w:t>
      </w:r>
    </w:p>
    <w:p>
      <w:pPr>
        <w:pStyle w:val="Heading2"/>
      </w:pPr>
      <w:r>
        <w:t>KẾT THÚC DAY 1</w:t>
      </w:r>
    </w:p>
    <w:p>
      <w:r>
        <w:t>Bạn đã hoàn thành nếu:</w:t>
      </w:r>
    </w:p>
    <w:p>
      <w:r>
        <w:t>✓ Bạn nói được 3 phút.</w:t>
      </w:r>
    </w:p>
    <w:p>
      <w:r>
        <w:t>✓ Bạn hiểu ich bin nghĩa là gì.</w:t>
      </w:r>
    </w:p>
    <w:p>
      <w:r>
        <w:t>✓ Bạn không bỏ giữa chừng.</w:t>
      </w:r>
    </w:p>
    <w:p>
      <w:r>
        <w:br/>
        <w:t>Ngày mai chúng ta sẽ tiếp tục với động từ 'haben' (nghĩa: có).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